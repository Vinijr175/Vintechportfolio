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111827"/>
          <w:sz w:val="39"/>
        </w:rPr>
        <w:t>OYEYIPO AYOMIDE VICTOR</w:t>
      </w:r>
    </w:p>
    <w:p>
      <w:pPr>
        <w:spacing w:after="100"/>
      </w:pPr>
      <w:r>
        <w:rPr>
          <w:rFonts w:ascii="Aptos" w:hAnsi="Aptos"/>
          <w:b/>
          <w:color w:val="6D5DFB"/>
          <w:sz w:val="19"/>
        </w:rPr>
        <w:t>FULL-STACK SOFTWARE ENGINEER</w:t>
      </w:r>
    </w:p>
    <w:p>
      <w:pPr>
        <w:spacing w:after="140"/>
        <w:pBdr>
          <w:bottom w:val="single" w:sz="6" w:space="2" w:color="D8DEE9"/>
        </w:pBdr>
      </w:pPr>
      <w:r>
        <w:rPr>
          <w:rFonts w:ascii="Aptos" w:hAnsi="Aptos"/>
          <w:b w:val="0"/>
          <w:color w:val="4B5563"/>
          <w:sz w:val="17"/>
        </w:rPr>
        <w:t xml:space="preserve">Lagos, Nigeria  |  07037323765  |  </w:t>
      </w:r>
      <w:hyperlink r:id="rId9">
        <w:r>
          <w:rPr>
            <w:color w:val="4B5563"/>
          </w:rPr>
          <w:t>vintech178@gmail.com</w:t>
        </w:r>
      </w:hyperlink>
      <w:r>
        <w:rPr>
          <w:rFonts w:ascii="Aptos" w:hAnsi="Aptos"/>
          <w:b w:val="0"/>
          <w:color w:val="4B5563"/>
          <w:sz w:val="17"/>
        </w:rPr>
        <w:t xml:space="preserve">  |  </w:t>
      </w:r>
      <w:hyperlink r:id="rId10">
        <w:r>
          <w:rPr>
            <w:color w:val="4B5563"/>
          </w:rPr>
          <w:t>github.com/Vinijr175</w:t>
        </w:r>
      </w:hyperlink>
    </w:p>
    <w:p>
      <w:pPr>
        <w:spacing w:before="110" w:after="50"/>
      </w:pPr>
      <w:r>
        <w:rPr>
          <w:rFonts w:ascii="Aptos" w:hAnsi="Aptos"/>
          <w:b/>
          <w:color w:val="111827"/>
          <w:sz w:val="18"/>
        </w:rPr>
        <w:t>PROFILE</w:t>
      </w:r>
    </w:p>
    <w:p>
      <w:pPr>
        <w:spacing w:after="50"/>
      </w:pPr>
      <w:r>
        <w:rPr>
          <w:rFonts w:ascii="Aptos" w:hAnsi="Aptos"/>
          <w:b w:val="0"/>
          <w:color w:val="374151"/>
          <w:sz w:val="17"/>
        </w:rPr>
        <w:t>Full-Stack Software Engineer building end-to-end software across frontend, backend, mobile applications, APIs, databases, and software systems. Comfortable moving from product interfaces to application logic, data, testing, and delivery, with a focus on clean structure, maintainable code, and reliable user experiences.</w:t>
      </w:r>
    </w:p>
    <w:p>
      <w:pPr>
        <w:spacing w:before="110" w:after="50"/>
      </w:pPr>
      <w:r>
        <w:rPr>
          <w:rFonts w:ascii="Aptos" w:hAnsi="Aptos"/>
          <w:b/>
          <w:color w:val="111827"/>
          <w:sz w:val="18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13"/>
            <w:tcMar>
              <w:top w:w="15" w:type="dxa"/>
              <w:start w:w="0" w:type="dxa"/>
              <w:bottom w:w="1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 xml:space="preserve">Frontend: </w:t>
            </w:r>
            <w:r>
              <w:rPr>
                <w:rFonts w:ascii="Aptos" w:hAnsi="Aptos"/>
                <w:b w:val="0"/>
                <w:color w:val="4B5563"/>
                <w:sz w:val="17"/>
              </w:rPr>
              <w:t>React, Next.js, JavaScript, TypeScript, HTML, CSS</w:t>
            </w:r>
          </w:p>
        </w:tc>
        <w:tc>
          <w:tcPr>
            <w:tcW w:type="dxa" w:w="5213"/>
            <w:tcMar>
              <w:top w:w="15" w:type="dxa"/>
              <w:start w:w="0" w:type="dxa"/>
              <w:bottom w:w="1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 xml:space="preserve">Backend: </w:t>
            </w:r>
            <w:r>
              <w:rPr>
                <w:rFonts w:ascii="Aptos" w:hAnsi="Aptos"/>
                <w:b w:val="0"/>
                <w:color w:val="4B5563"/>
                <w:sz w:val="17"/>
              </w:rPr>
              <w:t>Node.js, Express, Java, Spring Boot, REST APIs</w:t>
            </w:r>
          </w:p>
        </w:tc>
      </w:tr>
      <w:tr>
        <w:tc>
          <w:tcPr>
            <w:tcW w:type="dxa" w:w="5213"/>
            <w:tcMar>
              <w:top w:w="15" w:type="dxa"/>
              <w:start w:w="0" w:type="dxa"/>
              <w:bottom w:w="1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 xml:space="preserve">Mobile: </w:t>
            </w:r>
            <w:r>
              <w:rPr>
                <w:rFonts w:ascii="Aptos" w:hAnsi="Aptos"/>
                <w:b w:val="0"/>
                <w:color w:val="4B5563"/>
                <w:sz w:val="17"/>
              </w:rPr>
              <w:t>React Native, cross-platform application development</w:t>
            </w:r>
          </w:p>
        </w:tc>
        <w:tc>
          <w:tcPr>
            <w:tcW w:type="dxa" w:w="5213"/>
            <w:tcMar>
              <w:top w:w="15" w:type="dxa"/>
              <w:start w:w="0" w:type="dxa"/>
              <w:bottom w:w="1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 xml:space="preserve">Data: </w:t>
            </w:r>
            <w:r>
              <w:rPr>
                <w:rFonts w:ascii="Aptos" w:hAnsi="Aptos"/>
                <w:b w:val="0"/>
                <w:color w:val="4B5563"/>
                <w:sz w:val="17"/>
              </w:rPr>
              <w:t>MySQL, SQL, MongoDB, PostgreSQL</w:t>
            </w:r>
          </w:p>
        </w:tc>
      </w:tr>
      <w:tr>
        <w:tc>
          <w:tcPr>
            <w:tcW w:type="dxa" w:w="5213"/>
            <w:tcMar>
              <w:top w:w="15" w:type="dxa"/>
              <w:start w:w="0" w:type="dxa"/>
              <w:bottom w:w="1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 xml:space="preserve">Tooling: </w:t>
            </w:r>
            <w:r>
              <w:rPr>
                <w:rFonts w:ascii="Aptos" w:hAnsi="Aptos"/>
                <w:b w:val="0"/>
                <w:color w:val="4B5563"/>
                <w:sz w:val="17"/>
              </w:rPr>
              <w:t>Git, GitHub, Docker, VS Code</w:t>
            </w:r>
          </w:p>
        </w:tc>
        <w:tc>
          <w:tcPr>
            <w:tcW w:type="dxa" w:w="5213"/>
            <w:tcMar>
              <w:top w:w="15" w:type="dxa"/>
              <w:start w:w="0" w:type="dxa"/>
              <w:bottom w:w="1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 xml:space="preserve">Testing: </w:t>
            </w:r>
            <w:r>
              <w:rPr>
                <w:rFonts w:ascii="Aptos" w:hAnsi="Aptos"/>
                <w:b w:val="0"/>
                <w:color w:val="4B5563"/>
                <w:sz w:val="17"/>
              </w:rPr>
              <w:t>JUnit, Vitest, debugging, unit testing</w:t>
            </w:r>
          </w:p>
        </w:tc>
      </w:tr>
    </w:tbl>
    <w:p>
      <w:pPr>
        <w:spacing w:before="110" w:after="50"/>
      </w:pPr>
      <w:r>
        <w:rPr>
          <w:rFonts w:ascii="Aptos" w:hAnsi="Aptos"/>
          <w:b/>
          <w:color w:val="111827"/>
          <w:sz w:val="18"/>
        </w:rPr>
        <w:t>SELECTED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3171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8"/>
              </w:rPr>
              <w:t>AI Chatbot — Full-Stack AI Application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6B7280"/>
                <w:sz w:val="16"/>
              </w:rPr>
              <w:t>React · TypeScript · Node.js</w:t>
            </w:r>
          </w:p>
        </w:tc>
      </w:tr>
    </w:tbl>
    <w:p>
      <w:pPr>
        <w:spacing w:after="22"/>
        <w:ind w:left="187" w:hanging="144"/>
      </w:pPr>
      <w:r>
        <w:rPr>
          <w:rFonts w:ascii="Aptos" w:hAnsi="Aptos"/>
          <w:b w:val="0"/>
          <w:color w:val="374151"/>
          <w:sz w:val="17"/>
        </w:rPr>
        <w:t>• Built a full-stack chatbot with a React/TypeScript interface and an Express backend integrating OpenRouter while keeping API credentials server-side.</w:t>
      </w:r>
    </w:p>
    <w:p>
      <w:pPr>
        <w:spacing w:after="22"/>
        <w:ind w:left="187" w:hanging="144"/>
      </w:pPr>
      <w:r>
        <w:rPr>
          <w:rFonts w:ascii="Aptos" w:hAnsi="Aptos"/>
          <w:b w:val="0"/>
          <w:color w:val="374151"/>
          <w:sz w:val="17"/>
        </w:rPr>
        <w:t>• Implemented shared types, error handling and user feedback, plus unit testing with Vitest.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3171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8"/>
              </w:rPr>
              <w:t>Personal Finance Tracker — Full-Stack Application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6B7280"/>
                <w:sz w:val="16"/>
              </w:rPr>
              <w:t>React · Node.js · Express</w:t>
            </w:r>
          </w:p>
        </w:tc>
      </w:tr>
    </w:tbl>
    <w:p>
      <w:pPr>
        <w:spacing w:after="22"/>
        <w:ind w:left="187" w:hanging="144"/>
      </w:pPr>
      <w:r>
        <w:rPr>
          <w:rFonts w:ascii="Aptos" w:hAnsi="Aptos"/>
          <w:b w:val="0"/>
          <w:color w:val="374151"/>
          <w:sz w:val="17"/>
        </w:rPr>
        <w:t>• Built a finance tracking experience with a modular React/TypeScript frontend, REST API, persistence, responsive data visualizations and optimistic UI updates.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3171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8"/>
              </w:rPr>
              <w:t>Ravetix — Application Project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6B7280"/>
                <w:sz w:val="16"/>
              </w:rPr>
              <w:t>Next.js · React · Tailwind CSS</w:t>
            </w:r>
          </w:p>
        </w:tc>
      </w:tr>
    </w:tbl>
    <w:p>
      <w:pPr>
        <w:spacing w:after="22"/>
        <w:ind w:left="187" w:hanging="144"/>
      </w:pPr>
      <w:r>
        <w:rPr>
          <w:rFonts w:ascii="Aptos" w:hAnsi="Aptos"/>
          <w:b w:val="0"/>
          <w:color w:val="374151"/>
          <w:sz w:val="17"/>
        </w:rPr>
        <w:t>• Developed a modern Next.js application with React and Tailwind CSS, focused on structured component-based implementation and responsive interface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3171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8"/>
              </w:rPr>
              <w:t>Testamy-AI Projects — Team Contributor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6B7280"/>
                <w:sz w:val="16"/>
              </w:rPr>
              <w:t>Wemy Dialer · Testamy UI</w:t>
            </w:r>
          </w:p>
        </w:tc>
      </w:tr>
    </w:tbl>
    <w:p>
      <w:pPr>
        <w:spacing w:after="22"/>
        <w:ind w:left="187" w:hanging="144"/>
      </w:pPr>
      <w:r>
        <w:rPr>
          <w:rFonts w:ascii="Aptos" w:hAnsi="Aptos"/>
          <w:b w:val="0"/>
          <w:color w:val="374151"/>
          <w:sz w:val="17"/>
        </w:rPr>
        <w:t>• Assisted with development in shared team repositories, contributing within collaborative engineering workflows and team-owned codebases.</w:t>
      </w:r>
    </w:p>
    <w:p>
      <w:pPr>
        <w:spacing w:before="110" w:after="50"/>
      </w:pPr>
      <w:r>
        <w:rPr>
          <w:rFonts w:ascii="Aptos" w:hAnsi="Aptos"/>
          <w:b/>
          <w:color w:val="111827"/>
          <w:sz w:val="18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3171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8"/>
              </w:rPr>
              <w:t>Software Engineering Intern — TESTAMY, Ketu, Lagos State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6B7280"/>
                <w:sz w:val="16"/>
              </w:rPr>
              <w:t>Current internship</w:t>
            </w:r>
          </w:p>
        </w:tc>
      </w:tr>
    </w:tbl>
    <w:p>
      <w:pPr>
        <w:spacing w:after="22"/>
        <w:ind w:left="187" w:hanging="144"/>
      </w:pPr>
      <w:r>
        <w:rPr>
          <w:rFonts w:ascii="Aptos" w:hAnsi="Aptos"/>
          <w:b w:val="0"/>
          <w:color w:val="374151"/>
          <w:sz w:val="17"/>
        </w:rPr>
        <w:t>• Assisted in developing and testing software applications, collaborated with team members on coding tasks, and supported debugging and implementation work.</w:t>
      </w:r>
    </w:p>
    <w:p>
      <w:pPr>
        <w:spacing w:before="110" w:after="50"/>
      </w:pPr>
      <w:r>
        <w:rPr>
          <w:rFonts w:ascii="Aptos" w:hAnsi="Aptos"/>
          <w:b/>
          <w:color w:val="111827"/>
          <w:sz w:val="18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3171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8"/>
              </w:rPr>
              <w:t>Diploma in Software Engineering — NIIT Education &amp; Training Centre, Ikorodu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6B7280"/>
                <w:sz w:val="16"/>
              </w:rPr>
              <w:t>Sep 2023 – Dec 2025</w:t>
            </w:r>
          </w:p>
        </w:tc>
      </w:tr>
    </w:tbl>
    <w:p>
      <w:pPr>
        <w:spacing w:before="110" w:after="50"/>
      </w:pPr>
      <w:r>
        <w:rPr>
          <w:rFonts w:ascii="Aptos" w:hAnsi="Aptos"/>
          <w:b/>
          <w:color w:val="111827"/>
          <w:sz w:val="18"/>
        </w:rPr>
        <w:t>ADDITIONAL STRENGTHS</w:t>
      </w:r>
    </w:p>
    <w:p>
      <w:pPr>
        <w:spacing w:after="0"/>
      </w:pPr>
      <w:r>
        <w:rPr>
          <w:rFonts w:ascii="Aptos" w:hAnsi="Aptos"/>
          <w:b w:val="0"/>
          <w:color w:val="4B5563"/>
          <w:sz w:val="17"/>
        </w:rPr>
        <w:t>Problem-solving  •  Team collaboration  •  Communication  •  Time management  •  Adaptability  •  Continuous learning</w:t>
      </w:r>
    </w:p>
    <w:sectPr w:rsidR="00FC693F" w:rsidRPr="0006063C" w:rsidSect="00034616">
      <w:pgSz w:w="12240" w:h="15840"/>
      <w:pgMar w:top="691" w:right="835" w:bottom="66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intech178@gmail.com" TargetMode="External"/><Relationship Id="rId10" Type="http://schemas.openxmlformats.org/officeDocument/2006/relationships/hyperlink" Target="https://github.com/Vinijr1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